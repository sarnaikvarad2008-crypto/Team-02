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bookmarkStart w:id="0" w:name="_GoBack"/>
      <w:bookmarkEnd w:id="0"/>
      <w:r>
        <w:rPr>
          <w:rFonts w:ascii="Arial" w:hAnsi="Arial"/>
          <w:b/>
          <w:sz w:val="32"/>
        </w:rPr>
        <w:t>Medicine Management System / Pharmacy Management System</w:t>
      </w:r>
    </w:p>
    <w:p>
      <w:pPr>
        <w:jc w:val="center"/>
      </w:pPr>
      <w:r>
        <w:rPr>
          <w:rFonts w:ascii="Arial" w:hAnsi="Arial"/>
          <w:b/>
          <w:sz w:val="26"/>
        </w:rPr>
        <w:t>ER Diagram, Flowchart Prompt, and Algorithm Prompt</w:t>
      </w:r>
    </w:p>
    <w:p>
      <w:pPr>
        <w:pStyle w:val="1"/>
      </w:pPr>
      <w:r>
        <w:rPr>
          <w:rFonts w:ascii="Arial" w:hAnsi="Arial"/>
          <w:sz w:val="22"/>
        </w:rPr>
        <w:t>1. ER Diagram Prompt</w:t>
      </w:r>
    </w:p>
    <w:p>
      <w:r>
        <w:rPr>
          <w:rFonts w:ascii="Arial" w:hAnsi="Arial"/>
          <w:sz w:val="22"/>
        </w:rPr>
        <w:t>Create a complete, clear, and simple ER (Entity Relationship) Diagram for a Medicine Management System / Pharmacy Management System.</w:t>
      </w:r>
    </w:p>
    <w:p>
      <w:r>
        <w:rPr>
          <w:rFonts w:ascii="Arial" w:hAnsi="Arial"/>
          <w:sz w:val="22"/>
        </w:rPr>
        <w:t>The system must include the following features:</w:t>
      </w:r>
    </w:p>
    <w:p>
      <w:pPr>
        <w:pStyle w:val="27"/>
      </w:pPr>
      <w:r>
        <w:rPr>
          <w:rFonts w:ascii="Arial" w:hAnsi="Arial"/>
          <w:sz w:val="22"/>
        </w:rPr>
        <w:t>Medicine details</w:t>
      </w:r>
    </w:p>
    <w:p>
      <w:pPr>
        <w:pStyle w:val="27"/>
      </w:pPr>
      <w:r>
        <w:rPr>
          <w:rFonts w:ascii="Arial" w:hAnsi="Arial"/>
          <w:sz w:val="22"/>
        </w:rPr>
        <w:t>Customer details</w:t>
      </w:r>
    </w:p>
    <w:p>
      <w:pPr>
        <w:pStyle w:val="27"/>
      </w:pPr>
      <w:r>
        <w:rPr>
          <w:rFonts w:ascii="Arial" w:hAnsi="Arial"/>
          <w:sz w:val="22"/>
        </w:rPr>
        <w:t>Quantity</w:t>
      </w:r>
    </w:p>
    <w:p>
      <w:pPr>
        <w:pStyle w:val="27"/>
      </w:pPr>
      <w:r>
        <w:rPr>
          <w:rFonts w:ascii="Arial" w:hAnsi="Arial"/>
          <w:sz w:val="22"/>
        </w:rPr>
        <w:t>Sale</w:t>
      </w:r>
    </w:p>
    <w:p>
      <w:pPr>
        <w:pStyle w:val="27"/>
      </w:pPr>
      <w:r>
        <w:rPr>
          <w:rFonts w:ascii="Arial" w:hAnsi="Arial"/>
          <w:sz w:val="22"/>
        </w:rPr>
        <w:t>Bill calculation</w:t>
      </w:r>
    </w:p>
    <w:p>
      <w:r>
        <w:rPr>
          <w:rFonts w:ascii="Arial" w:hAnsi="Arial"/>
          <w:sz w:val="22"/>
        </w:rPr>
        <w:t>Identify all entities, attributes, Primary Keys (PK), and Foreign Keys (FK).</w:t>
      </w:r>
    </w:p>
    <w:p>
      <w:r>
        <w:rPr>
          <w:rFonts w:ascii="Arial" w:hAnsi="Arial"/>
          <w:sz w:val="22"/>
        </w:rPr>
        <w:t>Use the following entities:</w:t>
      </w:r>
    </w:p>
    <w:p>
      <w:r>
        <w:rPr>
          <w:rFonts w:ascii="Arial" w:hAnsi="Arial"/>
          <w:b/>
          <w:sz w:val="22"/>
        </w:rPr>
        <w:t>Medicine:</w:t>
      </w:r>
    </w:p>
    <w:p>
      <w:pPr>
        <w:pStyle w:val="28"/>
      </w:pPr>
      <w:r>
        <w:rPr>
          <w:rFonts w:ascii="Arial" w:hAnsi="Arial"/>
          <w:sz w:val="22"/>
        </w:rPr>
        <w:t>Medicine_ID (PK)</w:t>
      </w:r>
    </w:p>
    <w:p>
      <w:pPr>
        <w:pStyle w:val="28"/>
      </w:pPr>
      <w:r>
        <w:rPr>
          <w:rFonts w:ascii="Arial" w:hAnsi="Arial"/>
          <w:sz w:val="22"/>
        </w:rPr>
        <w:t>Medicine_Name</w:t>
      </w:r>
    </w:p>
    <w:p>
      <w:pPr>
        <w:pStyle w:val="28"/>
      </w:pPr>
      <w:r>
        <w:rPr>
          <w:rFonts w:ascii="Arial" w:hAnsi="Arial"/>
          <w:sz w:val="22"/>
        </w:rPr>
        <w:t>Category</w:t>
      </w:r>
    </w:p>
    <w:p>
      <w:pPr>
        <w:pStyle w:val="28"/>
      </w:pPr>
      <w:r>
        <w:rPr>
          <w:rFonts w:ascii="Arial" w:hAnsi="Arial"/>
          <w:sz w:val="22"/>
        </w:rPr>
        <w:t>Price</w:t>
      </w:r>
    </w:p>
    <w:p>
      <w:pPr>
        <w:pStyle w:val="28"/>
      </w:pPr>
      <w:r>
        <w:rPr>
          <w:rFonts w:ascii="Arial" w:hAnsi="Arial"/>
          <w:sz w:val="22"/>
        </w:rPr>
        <w:t>Stock_Quantity</w:t>
      </w:r>
    </w:p>
    <w:p>
      <w:pPr>
        <w:pStyle w:val="28"/>
      </w:pPr>
      <w:r>
        <w:rPr>
          <w:rFonts w:ascii="Arial" w:hAnsi="Arial"/>
          <w:sz w:val="22"/>
        </w:rPr>
        <w:t>Expiry_Date</w:t>
      </w:r>
    </w:p>
    <w:p>
      <w:r>
        <w:rPr>
          <w:rFonts w:ascii="Arial" w:hAnsi="Arial"/>
          <w:b/>
          <w:sz w:val="22"/>
        </w:rPr>
        <w:t>Customer:</w:t>
      </w:r>
    </w:p>
    <w:p>
      <w:pPr>
        <w:pStyle w:val="28"/>
      </w:pPr>
      <w:r>
        <w:rPr>
          <w:rFonts w:ascii="Arial" w:hAnsi="Arial"/>
          <w:sz w:val="22"/>
        </w:rPr>
        <w:t>Customer_ID (PK)</w:t>
      </w:r>
    </w:p>
    <w:p>
      <w:pPr>
        <w:pStyle w:val="28"/>
      </w:pPr>
      <w:r>
        <w:rPr>
          <w:rFonts w:ascii="Arial" w:hAnsi="Arial"/>
          <w:sz w:val="22"/>
        </w:rPr>
        <w:t>Customer_Name</w:t>
      </w:r>
    </w:p>
    <w:p>
      <w:pPr>
        <w:pStyle w:val="28"/>
      </w:pPr>
      <w:r>
        <w:rPr>
          <w:rFonts w:ascii="Arial" w:hAnsi="Arial"/>
          <w:sz w:val="22"/>
        </w:rPr>
        <w:t>Contact_Number</w:t>
      </w:r>
    </w:p>
    <w:p>
      <w:pPr>
        <w:pStyle w:val="28"/>
      </w:pPr>
      <w:r>
        <w:rPr>
          <w:rFonts w:ascii="Arial" w:hAnsi="Arial"/>
          <w:sz w:val="22"/>
        </w:rPr>
        <w:t>Address</w:t>
      </w:r>
    </w:p>
    <w:p>
      <w:r>
        <w:rPr>
          <w:rFonts w:ascii="Arial" w:hAnsi="Arial"/>
          <w:b/>
          <w:sz w:val="22"/>
        </w:rPr>
        <w:t>Sale:</w:t>
      </w:r>
    </w:p>
    <w:p>
      <w:pPr>
        <w:pStyle w:val="28"/>
      </w:pPr>
      <w:r>
        <w:rPr>
          <w:rFonts w:ascii="Arial" w:hAnsi="Arial"/>
          <w:sz w:val="22"/>
        </w:rPr>
        <w:t>Sale_ID (PK)</w:t>
      </w:r>
    </w:p>
    <w:p>
      <w:pPr>
        <w:pStyle w:val="28"/>
      </w:pPr>
      <w:r>
        <w:rPr>
          <w:rFonts w:ascii="Arial" w:hAnsi="Arial"/>
          <w:sz w:val="22"/>
        </w:rPr>
        <w:t>Customer_ID (FK)</w:t>
      </w:r>
    </w:p>
    <w:p>
      <w:pPr>
        <w:pStyle w:val="28"/>
      </w:pPr>
      <w:r>
        <w:rPr>
          <w:rFonts w:ascii="Arial" w:hAnsi="Arial"/>
          <w:sz w:val="22"/>
        </w:rPr>
        <w:t>Sale_Date</w:t>
      </w:r>
    </w:p>
    <w:p>
      <w:r>
        <w:rPr>
          <w:rFonts w:ascii="Arial" w:hAnsi="Arial"/>
          <w:b/>
          <w:sz w:val="22"/>
        </w:rPr>
        <w:t>Sale_Item:</w:t>
      </w:r>
    </w:p>
    <w:p>
      <w:pPr>
        <w:pStyle w:val="28"/>
      </w:pPr>
      <w:r>
        <w:rPr>
          <w:rFonts w:ascii="Arial" w:hAnsi="Arial"/>
          <w:sz w:val="22"/>
        </w:rPr>
        <w:t>Sale_Item_ID (PK)</w:t>
      </w:r>
    </w:p>
    <w:p>
      <w:pPr>
        <w:pStyle w:val="28"/>
      </w:pPr>
      <w:r>
        <w:rPr>
          <w:rFonts w:ascii="Arial" w:hAnsi="Arial"/>
          <w:sz w:val="22"/>
        </w:rPr>
        <w:t>Sale_ID (FK)</w:t>
      </w:r>
    </w:p>
    <w:p>
      <w:pPr>
        <w:pStyle w:val="28"/>
      </w:pPr>
      <w:r>
        <w:rPr>
          <w:rFonts w:ascii="Arial" w:hAnsi="Arial"/>
          <w:sz w:val="22"/>
        </w:rPr>
        <w:t>Medicine_ID (FK)</w:t>
      </w:r>
    </w:p>
    <w:p>
      <w:pPr>
        <w:pStyle w:val="28"/>
      </w:pPr>
      <w:r>
        <w:rPr>
          <w:rFonts w:ascii="Arial" w:hAnsi="Arial"/>
          <w:sz w:val="22"/>
        </w:rPr>
        <w:t>Quantity</w:t>
      </w:r>
    </w:p>
    <w:p>
      <w:pPr>
        <w:pStyle w:val="28"/>
      </w:pPr>
      <w:r>
        <w:rPr>
          <w:rFonts w:ascii="Arial" w:hAnsi="Arial"/>
          <w:sz w:val="22"/>
        </w:rPr>
        <w:t>Price</w:t>
      </w:r>
    </w:p>
    <w:p>
      <w:pPr>
        <w:pStyle w:val="28"/>
      </w:pPr>
      <w:r>
        <w:rPr>
          <w:rFonts w:ascii="Arial" w:hAnsi="Arial"/>
          <w:sz w:val="22"/>
        </w:rPr>
        <w:t>Item_Total</w:t>
      </w:r>
    </w:p>
    <w:p>
      <w:r>
        <w:rPr>
          <w:rFonts w:ascii="Arial" w:hAnsi="Arial"/>
          <w:b/>
          <w:sz w:val="22"/>
        </w:rPr>
        <w:t>Bill:</w:t>
      </w:r>
    </w:p>
    <w:p>
      <w:pPr>
        <w:pStyle w:val="28"/>
      </w:pPr>
      <w:r>
        <w:rPr>
          <w:rFonts w:ascii="Arial" w:hAnsi="Arial"/>
          <w:sz w:val="22"/>
        </w:rPr>
        <w:t>Bill_ID (PK)</w:t>
      </w:r>
    </w:p>
    <w:p>
      <w:pPr>
        <w:pStyle w:val="28"/>
      </w:pPr>
      <w:r>
        <w:rPr>
          <w:rFonts w:ascii="Arial" w:hAnsi="Arial"/>
          <w:sz w:val="22"/>
        </w:rPr>
        <w:t>Sale_ID (FK)</w:t>
      </w:r>
    </w:p>
    <w:p>
      <w:pPr>
        <w:pStyle w:val="28"/>
      </w:pPr>
      <w:r>
        <w:rPr>
          <w:rFonts w:ascii="Arial" w:hAnsi="Arial"/>
          <w:sz w:val="22"/>
        </w:rPr>
        <w:t>Total_Amount</w:t>
      </w:r>
    </w:p>
    <w:p>
      <w:pPr>
        <w:pStyle w:val="28"/>
      </w:pPr>
      <w:r>
        <w:rPr>
          <w:rFonts w:ascii="Arial" w:hAnsi="Arial"/>
          <w:sz w:val="22"/>
        </w:rPr>
        <w:t>Bill_Date</w:t>
      </w:r>
    </w:p>
    <w:p>
      <w:r>
        <w:rPr>
          <w:rFonts w:ascii="Arial" w:hAnsi="Arial"/>
          <w:sz w:val="22"/>
        </w:rPr>
        <w:t>Show the relationships clearly:</w:t>
      </w:r>
    </w:p>
    <w:p>
      <w:pPr>
        <w:pStyle w:val="27"/>
      </w:pPr>
      <w:r>
        <w:rPr>
          <w:rFonts w:ascii="Arial" w:hAnsi="Arial"/>
          <w:sz w:val="22"/>
        </w:rPr>
        <w:t>One Customer can have many Sales.</w:t>
      </w:r>
    </w:p>
    <w:p>
      <w:pPr>
        <w:pStyle w:val="27"/>
      </w:pPr>
      <w:r>
        <w:rPr>
          <w:rFonts w:ascii="Arial" w:hAnsi="Arial"/>
          <w:sz w:val="22"/>
        </w:rPr>
        <w:t>One Sale belongs to one Customer.</w:t>
      </w:r>
    </w:p>
    <w:p>
      <w:pPr>
        <w:pStyle w:val="27"/>
      </w:pPr>
      <w:r>
        <w:rPr>
          <w:rFonts w:ascii="Arial" w:hAnsi="Arial"/>
          <w:sz w:val="22"/>
        </w:rPr>
        <w:t>One Sale can contain many Sale_Items.</w:t>
      </w:r>
    </w:p>
    <w:p>
      <w:pPr>
        <w:pStyle w:val="27"/>
      </w:pPr>
      <w:r>
        <w:rPr>
          <w:rFonts w:ascii="Arial" w:hAnsi="Arial"/>
          <w:sz w:val="22"/>
        </w:rPr>
        <w:t>One Medicine can appear in many Sale_Items.</w:t>
      </w:r>
    </w:p>
    <w:p>
      <w:pPr>
        <w:pStyle w:val="27"/>
      </w:pPr>
      <w:r>
        <w:rPr>
          <w:rFonts w:ascii="Arial" w:hAnsi="Arial"/>
          <w:sz w:val="22"/>
        </w:rPr>
        <w:t>One Sale generates one Bill.</w:t>
      </w:r>
    </w:p>
    <w:p>
      <w:pPr>
        <w:pStyle w:val="27"/>
      </w:pPr>
      <w:r>
        <w:rPr>
          <w:rFonts w:ascii="Arial" w:hAnsi="Arial"/>
          <w:sz w:val="22"/>
        </w:rPr>
        <w:t>Show proper cardinality such as 1:N and 1:1.</w:t>
      </w:r>
    </w:p>
    <w:p>
      <w:r>
        <w:rPr>
          <w:rFonts w:ascii="Arial" w:hAnsi="Arial"/>
          <w:sz w:val="22"/>
        </w:rPr>
        <w:t>Use standard ER diagram notation with entities, attributes, relationships, PK and FK clearly marked.</w:t>
      </w:r>
    </w:p>
    <w:p>
      <w:r>
        <w:rPr>
          <w:rFonts w:ascii="Arial" w:hAnsi="Arial"/>
          <w:sz w:val="22"/>
        </w:rPr>
        <w:t>Keep the diagram simple, neat, readable, and suitable for a 1st-year BCA project.</w:t>
      </w:r>
    </w:p>
    <w:p>
      <w:r>
        <w:rPr>
          <w:rFonts w:ascii="Arial" w:hAnsi="Arial"/>
          <w:sz w:val="22"/>
        </w:rPr>
        <w:t>Avoid overlapping relationship lines and arrange the entities properly.</w:t>
      </w:r>
    </w:p>
    <w:p>
      <w:pPr>
        <w:pStyle w:val="1"/>
      </w:pPr>
      <w:r>
        <w:rPr>
          <w:rFonts w:ascii="Arial" w:hAnsi="Arial"/>
          <w:sz w:val="22"/>
        </w:rPr>
        <w:t>2. Flowchart Prompt</w:t>
      </w:r>
    </w:p>
    <w:p>
      <w:r>
        <w:rPr>
          <w:rFonts w:ascii="Arial" w:hAnsi="Arial"/>
          <w:sz w:val="22"/>
        </w:rPr>
        <w:t>Create a complete, simple, and clear flowchart for a Medicine Management System / Pharmacy Management System.</w:t>
      </w:r>
    </w:p>
    <w:p>
      <w:r>
        <w:rPr>
          <w:rFonts w:ascii="Arial" w:hAnsi="Arial"/>
          <w:sz w:val="22"/>
        </w:rPr>
        <w:t>The system should perform the following operations:</w:t>
      </w:r>
    </w:p>
    <w:p>
      <w:pPr>
        <w:pStyle w:val="30"/>
      </w:pPr>
      <w:r>
        <w:rPr>
          <w:rFonts w:ascii="Arial" w:hAnsi="Arial"/>
          <w:sz w:val="22"/>
        </w:rPr>
        <w:t>Start</w:t>
      </w:r>
    </w:p>
    <w:p>
      <w:pPr>
        <w:pStyle w:val="30"/>
      </w:pPr>
      <w:r>
        <w:rPr>
          <w:rFonts w:ascii="Arial" w:hAnsi="Arial"/>
          <w:sz w:val="22"/>
        </w:rPr>
        <w:t>Enter customer details</w:t>
      </w:r>
    </w:p>
    <w:p>
      <w:pPr>
        <w:pStyle w:val="30"/>
      </w:pPr>
      <w:r>
        <w:rPr>
          <w:rFonts w:ascii="Arial" w:hAnsi="Arial"/>
          <w:sz w:val="22"/>
        </w:rPr>
        <w:t>Display available medicine details</w:t>
      </w:r>
    </w:p>
    <w:p>
      <w:pPr>
        <w:pStyle w:val="30"/>
      </w:pPr>
      <w:r>
        <w:rPr>
          <w:rFonts w:ascii="Arial" w:hAnsi="Arial"/>
          <w:sz w:val="22"/>
        </w:rPr>
        <w:t>Select medicine</w:t>
      </w:r>
    </w:p>
    <w:p>
      <w:pPr>
        <w:pStyle w:val="30"/>
      </w:pPr>
      <w:r>
        <w:rPr>
          <w:rFonts w:ascii="Arial" w:hAnsi="Arial"/>
          <w:sz w:val="22"/>
        </w:rPr>
        <w:t>Enter quantity</w:t>
      </w:r>
    </w:p>
    <w:p>
      <w:pPr>
        <w:pStyle w:val="30"/>
      </w:pPr>
      <w:r>
        <w:rPr>
          <w:rFonts w:ascii="Arial" w:hAnsi="Arial"/>
          <w:sz w:val="22"/>
        </w:rPr>
        <w:t>Check medicine stock</w:t>
      </w:r>
    </w:p>
    <w:p>
      <w:pPr>
        <w:pStyle w:val="30"/>
      </w:pPr>
      <w:r>
        <w:rPr>
          <w:rFonts w:ascii="Arial" w:hAnsi="Arial"/>
          <w:sz w:val="22"/>
        </w:rPr>
        <w:t>Calculate item total</w:t>
      </w:r>
    </w:p>
    <w:p>
      <w:pPr>
        <w:pStyle w:val="30"/>
      </w:pPr>
      <w:r>
        <w:rPr>
          <w:rFonts w:ascii="Arial" w:hAnsi="Arial"/>
          <w:sz w:val="22"/>
        </w:rPr>
        <w:t>Add item total to the total bill</w:t>
      </w:r>
    </w:p>
    <w:p>
      <w:pPr>
        <w:pStyle w:val="30"/>
      </w:pPr>
      <w:r>
        <w:rPr>
          <w:rFonts w:ascii="Arial" w:hAnsi="Arial"/>
          <w:sz w:val="22"/>
        </w:rPr>
        <w:t>Ask whether the customer wants to purchase another medicine</w:t>
      </w:r>
    </w:p>
    <w:p>
      <w:pPr>
        <w:pStyle w:val="30"/>
      </w:pPr>
      <w:r>
        <w:rPr>
          <w:rFonts w:ascii="Arial" w:hAnsi="Arial"/>
          <w:sz w:val="22"/>
        </w:rPr>
        <w:t>If Yes, select another medicine and repeat the process.</w:t>
      </w:r>
    </w:p>
    <w:p>
      <w:pPr>
        <w:pStyle w:val="30"/>
      </w:pPr>
      <w:r>
        <w:rPr>
          <w:rFonts w:ascii="Arial" w:hAnsi="Arial"/>
          <w:sz w:val="22"/>
        </w:rPr>
        <w:t>If No, calculate the final bill</w:t>
      </w:r>
    </w:p>
    <w:p>
      <w:pPr>
        <w:pStyle w:val="30"/>
      </w:pPr>
      <w:r>
        <w:rPr>
          <w:rFonts w:ascii="Arial" w:hAnsi="Arial"/>
          <w:sz w:val="22"/>
        </w:rPr>
        <w:t>Display customer details</w:t>
      </w:r>
    </w:p>
    <w:p>
      <w:pPr>
        <w:pStyle w:val="30"/>
      </w:pPr>
      <w:r>
        <w:rPr>
          <w:rFonts w:ascii="Arial" w:hAnsi="Arial"/>
          <w:sz w:val="22"/>
        </w:rPr>
        <w:t>Display selected medicine names, prices, and quantities</w:t>
      </w:r>
    </w:p>
    <w:p>
      <w:pPr>
        <w:pStyle w:val="30"/>
      </w:pPr>
      <w:r>
        <w:rPr>
          <w:rFonts w:ascii="Arial" w:hAnsi="Arial"/>
          <w:sz w:val="22"/>
        </w:rPr>
        <w:t>Display final bill amount</w:t>
      </w:r>
    </w:p>
    <w:p>
      <w:pPr>
        <w:pStyle w:val="30"/>
      </w:pPr>
      <w:r>
        <w:rPr>
          <w:rFonts w:ascii="Arial" w:hAnsi="Arial"/>
          <w:sz w:val="22"/>
        </w:rPr>
        <w:t>Complete the sale</w:t>
      </w:r>
    </w:p>
    <w:p>
      <w:pPr>
        <w:pStyle w:val="30"/>
      </w:pPr>
      <w:r>
        <w:rPr>
          <w:rFonts w:ascii="Arial" w:hAnsi="Arial"/>
          <w:sz w:val="22"/>
        </w:rPr>
        <w:t>End</w:t>
      </w:r>
    </w:p>
    <w:p>
      <w:r>
        <w:rPr>
          <w:rFonts w:ascii="Arial" w:hAnsi="Arial"/>
          <w:sz w:val="22"/>
        </w:rPr>
        <w:t>Use the following formulas:</w:t>
      </w:r>
    </w:p>
    <w:p>
      <w:pPr>
        <w:pStyle w:val="27"/>
      </w:pPr>
      <w:r>
        <w:rPr>
          <w:rFonts w:ascii="Arial" w:hAnsi="Arial"/>
          <w:sz w:val="22"/>
        </w:rPr>
        <w:t>Item Total = Medicine Price × Quantity</w:t>
      </w:r>
    </w:p>
    <w:p>
      <w:pPr>
        <w:pStyle w:val="27"/>
      </w:pPr>
      <w:r>
        <w:rPr>
          <w:rFonts w:ascii="Arial" w:hAnsi="Arial"/>
          <w:sz w:val="22"/>
        </w:rPr>
        <w:t>Total Bill = Sum of All Item Totals</w:t>
      </w:r>
    </w:p>
    <w:p>
      <w:r>
        <w:rPr>
          <w:rFonts w:ascii="Arial" w:hAnsi="Arial"/>
          <w:sz w:val="22"/>
        </w:rPr>
        <w:t>Include a decision box for checking whether sufficient stock is available. If stock is not available, display "Insufficient Stock" and allow the user to select another medicine.</w:t>
      </w:r>
    </w:p>
    <w:p>
      <w:r>
        <w:rPr>
          <w:rFonts w:ascii="Arial" w:hAnsi="Arial"/>
          <w:sz w:val="22"/>
        </w:rPr>
        <w:t>Use standard flowchart symbols:</w:t>
      </w:r>
    </w:p>
    <w:p>
      <w:pPr>
        <w:pStyle w:val="27"/>
      </w:pPr>
      <w:r>
        <w:rPr>
          <w:rFonts w:ascii="Arial" w:hAnsi="Arial"/>
          <w:sz w:val="22"/>
        </w:rPr>
        <w:t>Oval for Start/End</w:t>
      </w:r>
    </w:p>
    <w:p>
      <w:pPr>
        <w:pStyle w:val="27"/>
      </w:pPr>
      <w:r>
        <w:rPr>
          <w:rFonts w:ascii="Arial" w:hAnsi="Arial"/>
          <w:sz w:val="22"/>
        </w:rPr>
        <w:t>Parallelogram for Input/Output</w:t>
      </w:r>
    </w:p>
    <w:p>
      <w:pPr>
        <w:pStyle w:val="27"/>
      </w:pPr>
      <w:r>
        <w:rPr>
          <w:rFonts w:ascii="Arial" w:hAnsi="Arial"/>
          <w:sz w:val="22"/>
        </w:rPr>
        <w:t>Rectangle for Processing</w:t>
      </w:r>
    </w:p>
    <w:p>
      <w:pPr>
        <w:pStyle w:val="27"/>
      </w:pPr>
      <w:r>
        <w:rPr>
          <w:rFonts w:ascii="Arial" w:hAnsi="Arial"/>
          <w:sz w:val="22"/>
        </w:rPr>
        <w:t>Diamond for Decision</w:t>
      </w:r>
    </w:p>
    <w:p>
      <w:r>
        <w:rPr>
          <w:rFonts w:ascii="Arial" w:hAnsi="Arial"/>
          <w:sz w:val="22"/>
        </w:rPr>
        <w:t>Make the flowchart neat, simple, properly connected with arrows, and suitable for a 1st-year BCA project.</w:t>
      </w:r>
    </w:p>
    <w:p>
      <w:r>
        <w:rPr>
          <w:rFonts w:ascii="Arial" w:hAnsi="Arial"/>
          <w:sz w:val="22"/>
        </w:rPr>
        <w:t>Do not make the flowchart unnecessarily complicated.</w:t>
      </w:r>
    </w:p>
    <w:p>
      <w:pPr>
        <w:pStyle w:val="1"/>
      </w:pPr>
      <w:r>
        <w:rPr>
          <w:rFonts w:ascii="Arial" w:hAnsi="Arial"/>
          <w:sz w:val="22"/>
        </w:rPr>
        <w:t>3. Algorithm Prompt</w:t>
      </w:r>
    </w:p>
    <w:p>
      <w:r>
        <w:rPr>
          <w:rFonts w:ascii="Arial" w:hAnsi="Arial"/>
          <w:sz w:val="22"/>
        </w:rPr>
        <w:t>Create a simple and complete algorithm for a Medicine Management System / Pharmacy Management System suitable for a 1st-year BCA student.</w:t>
      </w:r>
    </w:p>
    <w:p>
      <w:r>
        <w:rPr>
          <w:rFonts w:ascii="Arial" w:hAnsi="Arial"/>
          <w:sz w:val="22"/>
        </w:rPr>
        <w:t>The system features are:</w:t>
      </w:r>
    </w:p>
    <w:p>
      <w:pPr>
        <w:pStyle w:val="27"/>
      </w:pPr>
      <w:r>
        <w:rPr>
          <w:rFonts w:ascii="Arial" w:hAnsi="Arial"/>
          <w:sz w:val="22"/>
        </w:rPr>
        <w:t>Medicine details</w:t>
      </w:r>
    </w:p>
    <w:p>
      <w:pPr>
        <w:pStyle w:val="27"/>
      </w:pPr>
      <w:r>
        <w:rPr>
          <w:rFonts w:ascii="Arial" w:hAnsi="Arial"/>
          <w:sz w:val="22"/>
        </w:rPr>
        <w:t>Customer details</w:t>
      </w:r>
    </w:p>
    <w:p>
      <w:pPr>
        <w:pStyle w:val="27"/>
      </w:pPr>
      <w:r>
        <w:rPr>
          <w:rFonts w:ascii="Arial" w:hAnsi="Arial"/>
          <w:sz w:val="22"/>
        </w:rPr>
        <w:t>Quantity</w:t>
      </w:r>
    </w:p>
    <w:p>
      <w:pPr>
        <w:pStyle w:val="27"/>
      </w:pPr>
      <w:r>
        <w:rPr>
          <w:rFonts w:ascii="Arial" w:hAnsi="Arial"/>
          <w:sz w:val="22"/>
        </w:rPr>
        <w:t>Sale</w:t>
      </w:r>
    </w:p>
    <w:p>
      <w:pPr>
        <w:pStyle w:val="27"/>
      </w:pPr>
      <w:r>
        <w:rPr>
          <w:rFonts w:ascii="Arial" w:hAnsi="Arial"/>
          <w:sz w:val="22"/>
        </w:rPr>
        <w:t>Bill calculation</w:t>
      </w:r>
    </w:p>
    <w:p>
      <w:r>
        <w:rPr>
          <w:rFonts w:ascii="Arial" w:hAnsi="Arial"/>
          <w:sz w:val="22"/>
        </w:rPr>
        <w:t>Write the algorithm in simple numbered steps.</w:t>
      </w:r>
    </w:p>
    <w:p>
      <w:r>
        <w:rPr>
          <w:rFonts w:ascii="Arial" w:hAnsi="Arial"/>
          <w:sz w:val="22"/>
        </w:rPr>
        <w:t>Include the following:</w:t>
      </w:r>
    </w:p>
    <w:p>
      <w:r>
        <w:rPr>
          <w:rFonts w:ascii="Arial" w:hAnsi="Arial"/>
          <w:b/>
          <w:sz w:val="22"/>
        </w:rPr>
        <w:t>Title: Algorithm for Medicine Management System</w:t>
      </w:r>
    </w:p>
    <w:p>
      <w:r>
        <w:rPr>
          <w:rFonts w:ascii="Arial" w:hAnsi="Arial"/>
          <w:b/>
          <w:sz w:val="22"/>
        </w:rPr>
        <w:t>Input:</w:t>
      </w:r>
    </w:p>
    <w:p>
      <w:pPr>
        <w:pStyle w:val="27"/>
      </w:pPr>
      <w:r>
        <w:rPr>
          <w:rFonts w:ascii="Arial" w:hAnsi="Arial"/>
          <w:sz w:val="22"/>
        </w:rPr>
        <w:t>Customer ID</w:t>
      </w:r>
    </w:p>
    <w:p>
      <w:pPr>
        <w:pStyle w:val="27"/>
      </w:pPr>
      <w:r>
        <w:rPr>
          <w:rFonts w:ascii="Arial" w:hAnsi="Arial"/>
          <w:sz w:val="22"/>
        </w:rPr>
        <w:t>Customer Name</w:t>
      </w:r>
    </w:p>
    <w:p>
      <w:pPr>
        <w:pStyle w:val="27"/>
      </w:pPr>
      <w:r>
        <w:rPr>
          <w:rFonts w:ascii="Arial" w:hAnsi="Arial"/>
          <w:sz w:val="22"/>
        </w:rPr>
        <w:t>Contact Number</w:t>
      </w:r>
    </w:p>
    <w:p>
      <w:pPr>
        <w:pStyle w:val="27"/>
      </w:pPr>
      <w:r>
        <w:rPr>
          <w:rFonts w:ascii="Arial" w:hAnsi="Arial"/>
          <w:sz w:val="22"/>
        </w:rPr>
        <w:t>Medicine ID</w:t>
      </w:r>
    </w:p>
    <w:p>
      <w:pPr>
        <w:pStyle w:val="27"/>
      </w:pPr>
      <w:r>
        <w:rPr>
          <w:rFonts w:ascii="Arial" w:hAnsi="Arial"/>
          <w:sz w:val="22"/>
        </w:rPr>
        <w:t>Medicine Name</w:t>
      </w:r>
    </w:p>
    <w:p>
      <w:pPr>
        <w:pStyle w:val="27"/>
      </w:pPr>
      <w:r>
        <w:rPr>
          <w:rFonts w:ascii="Arial" w:hAnsi="Arial"/>
          <w:sz w:val="22"/>
        </w:rPr>
        <w:t>Medicine Price</w:t>
      </w:r>
    </w:p>
    <w:p>
      <w:pPr>
        <w:pStyle w:val="27"/>
      </w:pPr>
      <w:r>
        <w:rPr>
          <w:rFonts w:ascii="Arial" w:hAnsi="Arial"/>
          <w:sz w:val="22"/>
        </w:rPr>
        <w:t>Quantity</w:t>
      </w:r>
    </w:p>
    <w:p>
      <w:r>
        <w:rPr>
          <w:rFonts w:ascii="Arial" w:hAnsi="Arial"/>
          <w:b/>
          <w:sz w:val="22"/>
        </w:rPr>
        <w:t>Processing:</w:t>
      </w:r>
    </w:p>
    <w:p>
      <w:pPr>
        <w:pStyle w:val="30"/>
      </w:pPr>
      <w:r>
        <w:rPr>
          <w:rFonts w:ascii="Arial" w:hAnsi="Arial"/>
          <w:sz w:val="22"/>
        </w:rPr>
        <w:t>Accept customer details.</w:t>
      </w:r>
    </w:p>
    <w:p>
      <w:pPr>
        <w:pStyle w:val="30"/>
      </w:pPr>
      <w:r>
        <w:rPr>
          <w:rFonts w:ascii="Arial" w:hAnsi="Arial"/>
          <w:sz w:val="22"/>
        </w:rPr>
        <w:t>Display available medicine details.</w:t>
      </w:r>
    </w:p>
    <w:p>
      <w:pPr>
        <w:pStyle w:val="30"/>
      </w:pPr>
      <w:r>
        <w:rPr>
          <w:rFonts w:ascii="Arial" w:hAnsi="Arial"/>
          <w:sz w:val="22"/>
        </w:rPr>
        <w:t>Select a medicine.</w:t>
      </w:r>
    </w:p>
    <w:p>
      <w:pPr>
        <w:pStyle w:val="30"/>
      </w:pPr>
      <w:r>
        <w:rPr>
          <w:rFonts w:ascii="Arial" w:hAnsi="Arial"/>
          <w:sz w:val="22"/>
        </w:rPr>
        <w:t>Enter the required quantity.</w:t>
      </w:r>
    </w:p>
    <w:p>
      <w:pPr>
        <w:pStyle w:val="30"/>
      </w:pPr>
      <w:r>
        <w:rPr>
          <w:rFonts w:ascii="Arial" w:hAnsi="Arial"/>
          <w:sz w:val="22"/>
        </w:rPr>
        <w:t>Check whether sufficient medicine stock is available.</w:t>
      </w:r>
    </w:p>
    <w:p>
      <w:pPr>
        <w:pStyle w:val="30"/>
      </w:pPr>
      <w:r>
        <w:rPr>
          <w:rFonts w:ascii="Arial" w:hAnsi="Arial"/>
          <w:sz w:val="22"/>
        </w:rPr>
        <w:t>If stock is insufficient, display an appropriate message and select another medicine.</w:t>
      </w:r>
    </w:p>
    <w:p>
      <w:pPr>
        <w:pStyle w:val="30"/>
      </w:pPr>
      <w:r>
        <w:rPr>
          <w:rFonts w:ascii="Arial" w:hAnsi="Arial"/>
          <w:sz w:val="22"/>
        </w:rPr>
        <w:t>Calculate the item total using: Item Total = Medicine Price × Quantity</w:t>
      </w:r>
    </w:p>
    <w:p>
      <w:pPr>
        <w:pStyle w:val="30"/>
      </w:pPr>
      <w:r>
        <w:rPr>
          <w:rFonts w:ascii="Arial" w:hAnsi="Arial"/>
          <w:sz w:val="22"/>
        </w:rPr>
        <w:t>Add the item total to the total bill: Total Bill = Total Bill + Item Total</w:t>
      </w:r>
    </w:p>
    <w:p>
      <w:pPr>
        <w:pStyle w:val="30"/>
      </w:pPr>
      <w:r>
        <w:rPr>
          <w:rFonts w:ascii="Arial" w:hAnsi="Arial"/>
          <w:sz w:val="22"/>
        </w:rPr>
        <w:t>Ask whether the customer wants to purchase another medicine.</w:t>
      </w:r>
    </w:p>
    <w:p>
      <w:pPr>
        <w:pStyle w:val="30"/>
      </w:pPr>
      <w:r>
        <w:rPr>
          <w:rFonts w:ascii="Arial" w:hAnsi="Arial"/>
          <w:sz w:val="22"/>
        </w:rPr>
        <w:t>If Yes, repeat the medicine selection and quantity process.</w:t>
      </w:r>
    </w:p>
    <w:p>
      <w:pPr>
        <w:pStyle w:val="30"/>
      </w:pPr>
      <w:r>
        <w:rPr>
          <w:rFonts w:ascii="Arial" w:hAnsi="Arial"/>
          <w:sz w:val="22"/>
        </w:rPr>
        <w:t>If No, generate the final bill.</w:t>
      </w:r>
    </w:p>
    <w:p>
      <w:pPr>
        <w:pStyle w:val="30"/>
      </w:pPr>
      <w:r>
        <w:rPr>
          <w:rFonts w:ascii="Arial" w:hAnsi="Arial"/>
          <w:sz w:val="22"/>
        </w:rPr>
        <w:t>Update the medicine stock after the sale.</w:t>
      </w:r>
    </w:p>
    <w:p>
      <w:pPr>
        <w:pStyle w:val="30"/>
      </w:pPr>
      <w:r>
        <w:rPr>
          <w:rFonts w:ascii="Arial" w:hAnsi="Arial"/>
          <w:sz w:val="22"/>
        </w:rPr>
        <w:t>Display customer details, selected medicines, quantities, prices, and final bill amount.</w:t>
      </w:r>
    </w:p>
    <w:p>
      <w:r>
        <w:rPr>
          <w:rFonts w:ascii="Arial" w:hAnsi="Arial"/>
          <w:b/>
          <w:sz w:val="22"/>
        </w:rPr>
        <w:t>Output:</w:t>
      </w:r>
    </w:p>
    <w:p>
      <w:pPr>
        <w:pStyle w:val="27"/>
      </w:pPr>
      <w:r>
        <w:rPr>
          <w:rFonts w:ascii="Arial" w:hAnsi="Arial"/>
          <w:sz w:val="22"/>
        </w:rPr>
        <w:t>Customer details</w:t>
      </w:r>
    </w:p>
    <w:p>
      <w:pPr>
        <w:pStyle w:val="27"/>
      </w:pPr>
      <w:r>
        <w:rPr>
          <w:rFonts w:ascii="Arial" w:hAnsi="Arial"/>
          <w:sz w:val="22"/>
        </w:rPr>
        <w:t>Medicine details</w:t>
      </w:r>
    </w:p>
    <w:p>
      <w:pPr>
        <w:pStyle w:val="27"/>
      </w:pPr>
      <w:r>
        <w:rPr>
          <w:rFonts w:ascii="Arial" w:hAnsi="Arial"/>
          <w:sz w:val="22"/>
        </w:rPr>
        <w:t>Quantity purchased</w:t>
      </w:r>
    </w:p>
    <w:p>
      <w:pPr>
        <w:pStyle w:val="27"/>
      </w:pPr>
      <w:r>
        <w:rPr>
          <w:rFonts w:ascii="Arial" w:hAnsi="Arial"/>
          <w:sz w:val="22"/>
        </w:rPr>
        <w:t>Individual item totals</w:t>
      </w:r>
    </w:p>
    <w:p>
      <w:pPr>
        <w:pStyle w:val="27"/>
      </w:pPr>
      <w:r>
        <w:rPr>
          <w:rFonts w:ascii="Arial" w:hAnsi="Arial"/>
          <w:sz w:val="22"/>
        </w:rPr>
        <w:t>Final total bill</w:t>
      </w:r>
    </w:p>
    <w:p>
      <w:pPr>
        <w:pStyle w:val="27"/>
      </w:pPr>
      <w:r>
        <w:rPr>
          <w:rFonts w:ascii="Arial" w:hAnsi="Arial"/>
          <w:sz w:val="22"/>
        </w:rPr>
        <w:t>Sale completed message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633</Words>
  <Characters>3388</Characters>
  <Lines>127</Lines>
  <Paragraphs>120</Paragraphs>
  <CharactersWithSpaces>3901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2026-09-22T09:58:33Z</dcterms:modified>
</cp:coreProperties>
</file>